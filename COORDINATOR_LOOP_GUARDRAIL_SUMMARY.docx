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Coordinator + 5-Round Loop Guardrail — Work Summary</w:t>
      </w:r>
    </w:p>
    <w:p>
      <w:r>
        <w:t>Person 1 scope: Coordinator node, round_number loop guardrail, failure-mode reproduction, and LangGraph integration scaffold.</w:t>
      </w:r>
    </w:p>
    <w:p>
      <w:r>
        <w:t>Multi-agent legal contract review orchestrator (LangGraph, Python)</w:t>
      </w:r>
    </w:p>
    <w:p>
      <w:pPr>
        <w:pStyle w:val="Heading1"/>
      </w:pPr>
      <w:r>
        <w:t>1. Environment Setup</w:t>
      </w:r>
    </w:p>
    <w:p>
      <w:r>
        <w:t>Created a Python virtual environment (venv) and installed the core dependencies: langgraph, langchain-core, pydantic.</w:t>
      </w:r>
    </w:p>
    <w:p>
      <w:pPr>
        <w:pStyle w:val="Heading1"/>
      </w:pPr>
      <w:r>
        <w:t>2. Reviewed Existing Drafts</w:t>
      </w:r>
    </w:p>
    <w:p>
      <w:r>
        <w:t>Found that contract.py, snippet.py, test_failure.py, and main_system.py were already drafted, containing:</w:t>
      </w:r>
    </w:p>
    <w:p>
      <w:pPr>
        <w:pStyle w:val="ListBullet"/>
      </w:pPr>
      <w:r>
        <w:t>A shared AgentState schema (contract.py) with round_number and next_route fields for loop control.</w:t>
      </w:r>
    </w:p>
    <w:p>
      <w:pPr>
        <w:pStyle w:val="ListBullet"/>
      </w:pPr>
      <w:r>
        <w:t>A pure, LLM-free Coordinator node with a round_number guardrail hard-capped at MAX_ROUNDS = 5.</w:t>
      </w:r>
    </w:p>
    <w:p>
      <w:pPr>
        <w:pStyle w:val="ListBullet"/>
      </w:pPr>
      <w:r>
        <w:t>A repro script demonstrating the infinite-loop failure mode.</w:t>
      </w:r>
    </w:p>
    <w:p>
      <w:pPr>
        <w:pStyle w:val="ListBullet"/>
      </w:pPr>
      <w:r>
        <w:t>An integration scaffold wiring the Coordinator and a Reporter into a real LangGraph StateGraph, using stub Analyzer/Actor/Validator nodes as placeholders.</w:t>
      </w:r>
    </w:p>
    <w:p>
      <w:pPr>
        <w:pStyle w:val="Heading1"/>
      </w:pPr>
      <w:r>
        <w:t>3. Fixed the Package Layout</w:t>
      </w:r>
    </w:p>
    <w:p>
      <w:r>
        <w:t>main_system.py and test_failure.py imported from student_1_loop.snippet, but that folder did not exist yet. Moved snippet.py and test_failure.py into a new student_1_loop/ package and added an __init__.py so the imports resolved correctly.</w:t>
      </w:r>
    </w:p>
    <w:p>
      <w:pPr>
        <w:pStyle w:val="Heading1"/>
      </w:pPr>
      <w:r>
        <w:t>4. Verified End-to-End Behavior</w:t>
      </w:r>
    </w:p>
    <w:p>
      <w:r>
        <w:t>Ran student_1_loop/test_failure.py to reproduce the failure mode: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Metric</w:t>
            </w:r>
          </w:p>
        </w:tc>
        <w:tc>
          <w:tcPr>
            <w:tcW w:type="dxa" w:w="2880"/>
          </w:tcPr>
          <w:p>
            <w:r>
              <w:t>Without Guardrail</w:t>
            </w:r>
          </w:p>
        </w:tc>
        <w:tc>
          <w:tcPr>
            <w:tcW w:type="dxa" w:w="2880"/>
          </w:tcPr>
          <w:p>
            <w:r>
              <w:t>With Guardrail</w:t>
            </w:r>
          </w:p>
        </w:tc>
      </w:tr>
      <w:tr>
        <w:tc>
          <w:tcPr>
            <w:tcW w:type="dxa" w:w="2880"/>
          </w:tcPr>
          <w:p>
            <w:r>
              <w:t>Iterations</w:t>
            </w:r>
          </w:p>
        </w:tc>
        <w:tc>
          <w:tcPr>
            <w:tcW w:type="dxa" w:w="2880"/>
          </w:tcPr>
          <w:p>
            <w:r>
              <w:t>500+ (uncapped, hits test-harness safety cap)</w:t>
            </w:r>
          </w:p>
        </w:tc>
        <w:tc>
          <w:tcPr>
            <w:tcW w:type="dxa" w:w="2880"/>
          </w:tcPr>
          <w:p>
            <w:r>
              <w:t>6 (bounded)</w:t>
            </w:r>
          </w:p>
        </w:tc>
      </w:tr>
      <w:tr>
        <w:tc>
          <w:tcPr>
            <w:tcW w:type="dxa" w:w="2880"/>
          </w:tcPr>
          <w:p>
            <w:r>
              <w:t>Terminates cleanly</w:t>
            </w:r>
          </w:p>
        </w:tc>
        <w:tc>
          <w:tcPr>
            <w:tcW w:type="dxa" w:w="2880"/>
          </w:tcPr>
          <w:p>
            <w:r>
              <w:t>No</w:t>
            </w:r>
          </w:p>
        </w:tc>
        <w:tc>
          <w:tcPr>
            <w:tcW w:type="dxa" w:w="2880"/>
          </w:tcPr>
          <w:p>
            <w:r>
              <w:t>Yes</w:t>
            </w:r>
          </w:p>
        </w:tc>
      </w:tr>
      <w:tr>
        <w:tc>
          <w:tcPr>
            <w:tcW w:type="dxa" w:w="2880"/>
          </w:tcPr>
          <w:p>
            <w:r>
              <w:t>Estimated API spend</w:t>
            </w:r>
          </w:p>
        </w:tc>
        <w:tc>
          <w:tcPr>
            <w:tcW w:type="dxa" w:w="2880"/>
          </w:tcPr>
          <w:p>
            <w:r>
              <w:t>$15.00+</w:t>
            </w:r>
          </w:p>
        </w:tc>
        <w:tc>
          <w:tcPr>
            <w:tcW w:type="dxa" w:w="2880"/>
          </w:tcPr>
          <w:p>
            <w:r>
              <w:t>$0.18</w:t>
            </w:r>
          </w:p>
        </w:tc>
      </w:tr>
      <w:tr>
        <w:tc>
          <w:tcPr>
            <w:tcW w:type="dxa" w:w="2880"/>
          </w:tcPr>
          <w:p>
            <w:r>
              <w:t>Exit condition</w:t>
            </w:r>
          </w:p>
        </w:tc>
        <w:tc>
          <w:tcPr>
            <w:tcW w:type="dxa" w:w="2880"/>
          </w:tcPr>
          <w:p>
            <w:r>
              <w:t>Never reaches partial_output</w:t>
            </w:r>
          </w:p>
        </w:tc>
        <w:tc>
          <w:tcPr>
            <w:tcW w:type="dxa" w:w="2880"/>
          </w:tcPr>
          <w:p>
            <w:r>
              <w:t>round_number = 5 → partial_output</w:t>
            </w:r>
          </w:p>
        </w:tc>
      </w:tr>
    </w:tbl>
    <w:p>
      <w:r>
        <w:t>Also ran main_system.py: the full compiled graph (coordinator → analyzer/actor/validator stubs → reporter) executed end to end and produced a complete 'Contract Review Complete' report.</w:t>
      </w:r>
    </w:p>
    <w:p>
      <w:pPr>
        <w:pStyle w:val="Heading1"/>
      </w:pPr>
      <w:r>
        <w:t>5. Hardened contract.py</w:t>
      </w:r>
    </w:p>
    <w:p>
      <w:r>
        <w:t>Replaced the deprecated Pydantic v1-style 'class Config' with model_config = ConfigDict(extra="forbid") to remove a Pydantic v2 deprecation warning, without changing the schema itself (still Person 2's draft to review and freeze).</w:t>
      </w:r>
    </w:p>
    <w:p>
      <w:pPr>
        <w:pStyle w:val="Heading1"/>
      </w:pPr>
      <w:r>
        <w:t>6. Hardened student_1_loop/ (Coordinator + Repro Test)</w:t>
      </w:r>
    </w:p>
    <w:p>
      <w:r>
        <w:t>Added student_1_loop/test_coordinator.py: an 11-case pytest unit-test suite covering:</w:t>
      </w:r>
    </w:p>
    <w:p>
      <w:pPr>
        <w:pStyle w:val="ListBullet"/>
      </w:pPr>
      <w:r>
        <w:t>Normal routing to analyzer / actor / reporter based on state flags.</w:t>
      </w:r>
    </w:p>
    <w:p>
      <w:pPr>
        <w:pStyle w:val="ListBullet"/>
      </w:pPr>
      <w:r>
        <w:t>Rejection routing: round_number increments and rejection_flag is consumed (reset) so the same branch cannot re-trigger itself.</w:t>
      </w:r>
    </w:p>
    <w:p>
      <w:pPr>
        <w:pStyle w:val="ListBullet"/>
      </w:pPr>
      <w:r>
        <w:t>Guardrail boundary conditions: one round below the ceiling (does not fire), exactly at the ceiling (fires), above the ceiling (still fires, defensive for resumed/rehydrated state).</w:t>
      </w:r>
    </w:p>
    <w:p>
      <w:pPr>
        <w:pStyle w:val="ListBullet"/>
      </w:pPr>
      <w:r>
        <w:t>Guardrail precedence: the ceiling check runs before any other routing branch, even if the state otherwise looks 'done'.</w:t>
      </w:r>
    </w:p>
    <w:p>
      <w:pPr>
        <w:pStyle w:val="ListBullet"/>
      </w:pPr>
      <w:r>
        <w:t>Guardrail does not overwrite an existing error_log set by an upstream node.</w:t>
      </w:r>
    </w:p>
    <w:p>
      <w:pPr>
        <w:pStyle w:val="ListBullet"/>
      </w:pPr>
      <w:r>
        <w:t>State immutability: the coordinator must not mutate its input state (returns a deep copy).</w:t>
      </w:r>
    </w:p>
    <w:p>
      <w:r>
        <w:t>Also converted the two key assertions in test_failure.py into proper pytest test_* functions, so the failure-mode reproduction is now collected automatically by pytest / CI, in addition to remaining runnable as a standalone script (python test_failure.py).</w:t>
      </w:r>
    </w:p>
    <w:p>
      <w:pPr>
        <w:pStyle w:val="Heading1"/>
      </w:pPr>
      <w:r>
        <w:t>7. Hardened main_system.py (Integration Scaffold)</w:t>
      </w:r>
    </w:p>
    <w:p>
      <w:r>
        <w:t>Made build_graph() accept injectable analyzer / actor / validator node callables (defaulting to the existing stubs), so tests can swap in adversarial stand-ins without duplicating the graph-wiring code.</w:t>
      </w:r>
    </w:p>
    <w:p>
      <w:r>
        <w:t>Added test_main_system.py with two integration tests:</w:t>
      </w:r>
    </w:p>
    <w:p>
      <w:pPr>
        <w:pStyle w:val="ListBullet"/>
      </w:pPr>
      <w:r>
        <w:t>test_happy_path_produces_full_report — runs the full compiled graph and asserts a complete, non-partial report is produced.</w:t>
      </w:r>
    </w:p>
    <w:p>
      <w:pPr>
        <w:pStyle w:val="ListBullet"/>
      </w:pPr>
      <w:r>
        <w:t>test_guardrail_terminates_graph_with_partial_report — injects an always-rejecting validator, drives round_number to MAX_ROUNDS inside the real compiled graph (not the manual while-loop harness), and asserts the graph terminates cleanly with a 'PARTIAL -- MANUAL REVIEW REQUIRED' report under a small recursion_limit (50) -- proving the guardrail itself stops the loop, not LangGraph's own recursion ceiling.</w:t>
      </w:r>
    </w:p>
    <w:p>
      <w:pPr>
        <w:pStyle w:val="Heading1"/>
      </w:pPr>
      <w:r>
        <w:t>8. Final Verification</w:t>
      </w:r>
    </w:p>
    <w:p>
      <w:r>
        <w:t>Ran the full test suite: pytest student_1_loop/test_coordinator.py student_1_loop/test_failure.py test_main_system.py -v</w:t>
      </w:r>
    </w:p>
    <w:p>
      <w:r>
        <w:t>Result: 15 passed, 0 failed.</w:t>
      </w:r>
    </w:p>
    <w:p>
      <w:pPr>
        <w:pStyle w:val="Heading1"/>
      </w:pPr>
      <w:r>
        <w:t>Files Touched / Added</w:t>
      </w:r>
    </w:p>
    <w:p>
      <w:pPr>
        <w:pStyle w:val="ListBullet"/>
      </w:pPr>
      <w:r>
        <w:t>contract.py -- updated (Pydantic v2 config syntax).</w:t>
      </w:r>
    </w:p>
    <w:p>
      <w:pPr>
        <w:pStyle w:val="ListBullet"/>
      </w:pPr>
      <w:r>
        <w:t>student_1_loop/__init__.py -- added.</w:t>
      </w:r>
    </w:p>
    <w:p>
      <w:pPr>
        <w:pStyle w:val="ListBullet"/>
      </w:pPr>
      <w:r>
        <w:t>student_1_loop/snippet.py -- moved (unchanged content).</w:t>
      </w:r>
    </w:p>
    <w:p>
      <w:pPr>
        <w:pStyle w:val="ListBullet"/>
      </w:pPr>
      <w:r>
        <w:t>student_1_loop/test_failure.py -- moved + pytest test functions added.</w:t>
      </w:r>
    </w:p>
    <w:p>
      <w:pPr>
        <w:pStyle w:val="ListBullet"/>
      </w:pPr>
      <w:r>
        <w:t>student_1_loop/test_coordinator.py -- added (new unit test suite).</w:t>
      </w:r>
    </w:p>
    <w:p>
      <w:pPr>
        <w:pStyle w:val="ListBullet"/>
      </w:pPr>
      <w:r>
        <w:t>main_system.py -- updated (injectable node functions for build_graph).</w:t>
      </w:r>
    </w:p>
    <w:p>
      <w:pPr>
        <w:pStyle w:val="ListBullet"/>
      </w:pPr>
      <w:r>
        <w:t>test_main_system.py -- added (new integration test suite).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